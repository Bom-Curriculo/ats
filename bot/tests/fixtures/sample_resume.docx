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EXPERIÊNCIA PROFISSIONAL</w:t>
      </w:r>
    </w:p>
    <w:p>
      <w:r>
        <w:t>Desenvolvedor Python na Empresa X, 2020-2023.</w:t>
      </w:r>
    </w:p>
    <w:p>
      <w:r>
        <w:t>PROJETOS</w:t>
      </w:r>
    </w:p>
    <w:p>
      <w:r>
        <w:t>API FastAPI com Docker e testes automatizados.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